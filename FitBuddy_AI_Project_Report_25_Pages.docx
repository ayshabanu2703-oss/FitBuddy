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68"/>
        </w:rPr>
        <w:t>FITBUDDY</w:t>
      </w:r>
    </w:p>
    <w:p>
      <w:pPr>
        <w:jc w:val="center"/>
      </w:pPr>
      <w:r>
        <w:rPr>
          <w:b/>
          <w:sz w:val="40"/>
        </w:rPr>
        <w:t>AI Fitness Plan Generator</w:t>
        <w:br/>
        <w:t>Using Gemini Models</w:t>
      </w:r>
    </w:p>
    <w:p>
      <w:pPr>
        <w:jc w:val="center"/>
      </w:pPr>
      <w:r>
        <w:rPr>
          <w:sz w:val="24"/>
        </w:rPr>
        <w:t>PROJECT REPORT</w:t>
      </w:r>
    </w:p>
    <w:p>
      <w:pPr>
        <w:jc w:val="center"/>
      </w:pPr>
      <w:r>
        <w:rPr>
          <w:sz w:val="24"/>
        </w:rPr>
        <w:t>A web-based application for personalized workout planning, nutrition tips, and feedback-based plan updates</w:t>
      </w:r>
    </w:p>
    <w:p/>
    <w:p>
      <w:pPr>
        <w:jc w:val="center"/>
      </w:pPr>
      <w:r>
        <w:rPr>
          <w:sz w:val="24"/>
        </w:rPr>
        <w:t>Prepared by: ______________________________</w:t>
      </w:r>
    </w:p>
    <w:p>
      <w:pPr>
        <w:jc w:val="center"/>
      </w:pPr>
      <w:r>
        <w:rPr>
          <w:sz w:val="24"/>
        </w:rPr>
        <w:t>Department / Institution: ______________________________</w:t>
      </w:r>
    </w:p>
    <w:p>
      <w:pPr>
        <w:jc w:val="center"/>
      </w:pPr>
      <w:r>
        <w:rPr>
          <w:sz w:val="24"/>
        </w:rPr>
        <w:t>Academic Year: ______________________________</w:t>
      </w:r>
    </w:p>
    <w:p>
      <w:pPr>
        <w:jc w:val="center"/>
      </w:pPr>
      <w:r>
        <w:rPr>
          <w:sz w:val="24"/>
        </w:rPr>
        <w:t>Project Guide: ______________________________</w:t>
      </w:r>
    </w:p>
    <w:p>
      <w:r>
        <w:br w:type="page"/>
      </w:r>
    </w:p>
    <w:p>
      <w:pPr>
        <w:pStyle w:val="Heading1"/>
      </w:pPr>
      <w:r>
        <w:t>AIM AND PROCEDURE</w:t>
      </w:r>
    </w:p>
    <w:p>
      <w:pPr>
        <w:pStyle w:val="Heading2"/>
      </w:pPr>
      <w:r>
        <w:t>1. Aim</w:t>
      </w:r>
    </w:p>
    <w:p>
      <w:pPr>
        <w:jc w:val="both"/>
      </w:pPr>
      <w:r>
        <w:t>The aim of FitBuddy is to develop a web-based AI application that generates a personalized seven-day workout plan and goal-related nutrition or recovery tips from the information supplied by a user. The application also allows users to provide feedback and request an updated plan.</w:t>
      </w:r>
    </w:p>
    <w:p>
      <w:pPr>
        <w:pStyle w:val="Heading2"/>
      </w:pPr>
      <w:r>
        <w:t>2. Procedure</w:t>
      </w:r>
    </w:p>
    <w:p>
      <w:pPr>
        <w:pStyle w:val="ListNumber"/>
      </w:pPr>
      <w:r>
        <w:t>Collect user inputs such as name, user ID, age, weight, fitness goal, and preferred workout intensity.</w:t>
      </w:r>
    </w:p>
    <w:p>
      <w:pPr>
        <w:pStyle w:val="ListNumber"/>
      </w:pPr>
      <w:r>
        <w:t>Validate the submitted form data in the FastAPI backend.</w:t>
      </w:r>
    </w:p>
    <w:p>
      <w:pPr>
        <w:pStyle w:val="ListNumber"/>
      </w:pPr>
      <w:r>
        <w:t>Send the relevant fitness goal, intensity, and context to a Google Gemini model to generate a structured seven-day workout plan.</w:t>
      </w:r>
    </w:p>
    <w:p>
      <w:pPr>
        <w:pStyle w:val="ListNumber"/>
      </w:pPr>
      <w:r>
        <w:t>Generate a concise nutrition or recovery tip using the AI integration.</w:t>
      </w:r>
    </w:p>
    <w:p>
      <w:pPr>
        <w:pStyle w:val="ListNumber"/>
      </w:pPr>
      <w:r>
        <w:t>Display the workout plan and tip on the result page using Jinja2 templates.</w:t>
      </w:r>
    </w:p>
    <w:p>
      <w:pPr>
        <w:pStyle w:val="ListNumber"/>
      </w:pPr>
      <w:r>
        <w:t>Save user information and plan details in an SQLite database through SQLAlchemy.</w:t>
      </w:r>
    </w:p>
    <w:p>
      <w:pPr>
        <w:pStyle w:val="ListNumber"/>
      </w:pPr>
      <w:r>
        <w:t>Accept feedback such as adding cardio or including more rest days, and ask the AI to revise the plan.</w:t>
      </w:r>
    </w:p>
    <w:p>
      <w:pPr>
        <w:pStyle w:val="ListNumber"/>
      </w:pPr>
      <w:r>
        <w:t>Store and display the revised plan, then test the application locally through the browser and FastAPI documentation.</w:t>
      </w:r>
    </w:p>
    <w:p>
      <w:r>
        <w:rPr>
          <w:i/>
          <w:color w:val="644614"/>
        </w:rPr>
        <w:t>Safety note: FitBuddy provides general wellness information, not medical advice. Users should consult a qualified professional before beginning a new exercise routine, especially if they have health concerns.</w:t>
      </w:r>
    </w:p>
    <w:p>
      <w:r>
        <w:br w:type="page"/>
      </w:r>
    </w:p>
    <w:p>
      <w:pPr>
        <w:pStyle w:val="Heading1"/>
      </w:pPr>
      <w:r>
        <w:t>PROJECT OVERVIEW</w:t>
      </w:r>
    </w:p>
    <w:p>
      <w:pPr>
        <w:pStyle w:val="Heading2"/>
      </w:pPr>
      <w:r>
        <w:t>3. Introduction</w:t>
      </w:r>
    </w:p>
    <w:p>
      <w:pPr>
        <w:jc w:val="both"/>
      </w:pPr>
      <w:r>
        <w:t>FitBuddy is an AI-supported fitness planning web application. It helps users begin a fitness routine by presenting a structured weekly plan instead of requiring them to design every session manually. Its core workflow combines a simple web form, backend processing, generative AI, database storage, and dynamic HTML pages.</w:t>
      </w:r>
    </w:p>
    <w:p>
      <w:pPr>
        <w:pStyle w:val="Heading2"/>
      </w:pPr>
      <w:r>
        <w:t>Project scope</w:t>
      </w:r>
    </w:p>
    <w:p>
      <w:pPr>
        <w:pStyle w:val="ListBullet"/>
      </w:pPr>
      <w:r>
        <w:t>Generate a day-by-day workout plan based on the user’s goal and preferred intensity.</w:t>
      </w:r>
    </w:p>
    <w:p>
      <w:pPr>
        <w:pStyle w:val="ListBullet"/>
      </w:pPr>
      <w:r>
        <w:t>Provide a short nutrition or recovery suggestion related to the selected goal.</w:t>
      </w:r>
    </w:p>
    <w:p>
      <w:pPr>
        <w:pStyle w:val="ListBullet"/>
      </w:pPr>
      <w:r>
        <w:t>Use user feedback to revise an existing workout plan.</w:t>
      </w:r>
    </w:p>
    <w:p>
      <w:pPr>
        <w:pStyle w:val="ListBullet"/>
      </w:pPr>
      <w:r>
        <w:t>Store user details and original or updated plans in SQLite.</w:t>
      </w:r>
    </w:p>
    <w:p>
      <w:pPr>
        <w:pStyle w:val="ListBullet"/>
      </w:pPr>
      <w:r>
        <w:t>Provide an administrative view of registered users and plans.</w:t>
      </w:r>
    </w:p>
    <w:p>
      <w:pPr>
        <w:pStyle w:val="Heading2"/>
      </w:pPr>
      <w:r>
        <w:t>Expected outcome</w:t>
      </w:r>
    </w:p>
    <w:p>
      <w:pPr>
        <w:jc w:val="both"/>
      </w:pPr>
      <w:r>
        <w:t>The expected outcome is a locally runnable web application with a clear input page, a personalized result page, a feedback workflow, and an admin-facing list of user records.</w:t>
      </w:r>
    </w:p>
    <w:p>
      <w:r>
        <w:br w:type="page"/>
      </w:r>
    </w:p>
    <w:p>
      <w:pPr>
        <w:pStyle w:val="Heading1"/>
      </w:pPr>
      <w:r>
        <w:t>BRAINSTORMING &amp; IDEATION PHASE</w:t>
      </w:r>
    </w:p>
    <w:p>
      <w:pPr>
        <w:pStyle w:val="Heading2"/>
      </w:pPr>
      <w:r>
        <w:t>4. Problem identification</w:t>
      </w:r>
    </w:p>
    <w:p>
      <w:pPr>
        <w:jc w:val="both"/>
      </w:pPr>
      <w:r>
        <w:t>People starting a fitness routine may find it difficult to organize exercises into a weekly schedule. General online routines may not match an individual’s goal, preferred intensity, or changing preferences. FitBuddy was proposed as a convenient way to generate an initial plan and refine it through feedback.</w:t>
      </w:r>
    </w:p>
    <w:p>
      <w:pPr>
        <w:pStyle w:val="Heading2"/>
      </w:pPr>
      <w:r>
        <w:t>Ideas considered</w:t>
      </w:r>
    </w:p>
    <w:p>
      <w:pPr>
        <w:pStyle w:val="ListBullet"/>
      </w:pPr>
      <w:r>
        <w:t>A form-based interface to collect basic fitness preferences.</w:t>
      </w:r>
    </w:p>
    <w:p>
      <w:pPr>
        <w:pStyle w:val="ListBullet"/>
      </w:pPr>
      <w:r>
        <w:t>AI-generated weekly plans with warm-up, main workout, and cool-down guidance.</w:t>
      </w:r>
    </w:p>
    <w:p>
      <w:pPr>
        <w:pStyle w:val="ListBullet"/>
      </w:pPr>
      <w:r>
        <w:t>Short nutrition or recovery tips to complement the exercise plan.</w:t>
      </w:r>
    </w:p>
    <w:p>
      <w:pPr>
        <w:pStyle w:val="ListBullet"/>
      </w:pPr>
      <w:r>
        <w:t>A feedback option for requesting changes to the original plan.</w:t>
      </w:r>
    </w:p>
    <w:p>
      <w:pPr>
        <w:pStyle w:val="ListBullet"/>
      </w:pPr>
      <w:r>
        <w:t>A database and admin view to review stored records.</w:t>
      </w:r>
    </w:p>
    <w:p>
      <w:pPr>
        <w:pStyle w:val="Heading2"/>
      </w:pPr>
      <w:r>
        <w:t>Chosen idea</w:t>
      </w:r>
    </w:p>
    <w:p>
      <w:pPr>
        <w:jc w:val="both"/>
      </w:pPr>
      <w:r>
        <w:t>A browser-based application was selected because it can be accessed through a familiar interface and can connect the user interface to an AI service through a backend API.</w:t>
      </w:r>
    </w:p>
    <w:p>
      <w:r>
        <w:br w:type="page"/>
      </w:r>
    </w:p>
    <w:p>
      <w:pPr>
        <w:pStyle w:val="Heading1"/>
      </w:pPr>
      <w:r>
        <w:t>BRAINSTORMING: USERS AND SCENARIOS</w:t>
      </w:r>
    </w:p>
    <w:p>
      <w:pPr>
        <w:pStyle w:val="Heading2"/>
      </w:pPr>
      <w:r>
        <w:t>5. Intended users</w:t>
      </w:r>
    </w:p>
    <w:p>
      <w:pPr>
        <w:pStyle w:val="ListBullet"/>
      </w:pPr>
      <w:r>
        <w:t>Individuals who want a structured starting point for fitness planning.</w:t>
      </w:r>
    </w:p>
    <w:p>
      <w:pPr>
        <w:pStyle w:val="ListBullet"/>
      </w:pPr>
      <w:r>
        <w:t>Users who want to change the focus or difficulty of a plan.</w:t>
      </w:r>
    </w:p>
    <w:p>
      <w:pPr>
        <w:pStyle w:val="ListBullet"/>
      </w:pPr>
      <w:r>
        <w:t>Coaches or administrators who need to review saved plans.</w:t>
      </w:r>
    </w:p>
    <w:p>
      <w:pPr>
        <w:pStyle w:val="Heading2"/>
      </w:pPr>
      <w:r>
        <w:t>Main scenarios</w:t>
      </w:r>
    </w:p>
    <w:p>
      <w:pPr>
        <w:pStyle w:val="ListNumber"/>
      </w:pPr>
      <w:r>
        <w:t>A user enters personal details, goal, and intensity, then receives a seven-day plan.</w:t>
      </w:r>
    </w:p>
    <w:p>
      <w:pPr>
        <w:pStyle w:val="ListNumber"/>
      </w:pPr>
      <w:r>
        <w:t>A user submits feedback such as “more focus on cardio” or “include more rest days,” and receives a revised plan.</w:t>
      </w:r>
    </w:p>
    <w:p>
      <w:pPr>
        <w:pStyle w:val="ListNumber"/>
      </w:pPr>
      <w:r>
        <w:t>A user requests a nutrition or recovery tip related to the selected goal.</w:t>
      </w:r>
    </w:p>
    <w:p>
      <w:pPr>
        <w:pStyle w:val="ListNumber"/>
      </w:pPr>
      <w:r>
        <w:t>An administrator opens the users page to review stored user information and original or updated plans.</w:t>
      </w:r>
    </w:p>
    <w:p>
      <w:pPr>
        <w:pStyle w:val="Heading2"/>
      </w:pPr>
      <w:r>
        <w:t>Ideation result</w:t>
      </w:r>
    </w:p>
    <w:p>
      <w:pPr>
        <w:jc w:val="both"/>
      </w:pPr>
      <w:r>
        <w:t>These scenarios define the main features and guide the requirements, interface design, development, and testing described in this report.</w:t>
      </w:r>
    </w:p>
    <w:p>
      <w:r>
        <w:br w:type="page"/>
      </w:r>
    </w:p>
    <w:p>
      <w:pPr>
        <w:pStyle w:val="Heading1"/>
      </w:pPr>
      <w:r>
        <w:t>REQUIREMENT ANALYSIS PHASE</w:t>
      </w:r>
    </w:p>
    <w:p>
      <w:pPr>
        <w:pStyle w:val="Heading2"/>
      </w:pPr>
      <w:r>
        <w:t>6. Functional requirements</w:t>
      </w:r>
    </w:p>
    <w:p>
      <w:pPr>
        <w:pStyle w:val="ListNumber"/>
      </w:pPr>
      <w:r>
        <w:t>The application shall show a home page with a user input form.</w:t>
      </w:r>
    </w:p>
    <w:p>
      <w:pPr>
        <w:pStyle w:val="ListNumber"/>
      </w:pPr>
      <w:r>
        <w:t>The form shall collect username, user ID, age, weight, fitness goal, and intensity.</w:t>
      </w:r>
    </w:p>
    <w:p>
      <w:pPr>
        <w:pStyle w:val="ListNumber"/>
      </w:pPr>
      <w:r>
        <w:t>The system shall generate a structured seven-day workout plan.</w:t>
      </w:r>
    </w:p>
    <w:p>
      <w:pPr>
        <w:pStyle w:val="ListNumber"/>
      </w:pPr>
      <w:r>
        <w:t>The system shall generate a relevant nutrition or recovery tip.</w:t>
      </w:r>
    </w:p>
    <w:p>
      <w:pPr>
        <w:pStyle w:val="ListNumber"/>
      </w:pPr>
      <w:r>
        <w:t>The system shall accept feedback and request a revised plan.</w:t>
      </w:r>
    </w:p>
    <w:p>
      <w:pPr>
        <w:pStyle w:val="ListNumber"/>
      </w:pPr>
      <w:r>
        <w:t>The system shall store user details and plan versions in a database.</w:t>
      </w:r>
    </w:p>
    <w:p>
      <w:pPr>
        <w:pStyle w:val="ListNumber"/>
      </w:pPr>
      <w:r>
        <w:t>The system shall provide a page to view all users and their plans.</w:t>
      </w:r>
    </w:p>
    <w:p>
      <w:pPr>
        <w:pStyle w:val="Heading2"/>
      </w:pPr>
      <w:r>
        <w:t>Input choices described in the source project</w:t>
      </w:r>
    </w:p>
    <w:p>
      <w:pPr>
        <w:jc w:val="both"/>
      </w:pPr>
      <w:r>
        <w:t>Fitness goals may include weight loss, muscle gain, flexibility, or general wellness. Workout intensity may be selected as low, medium, or high.</w:t>
      </w:r>
    </w:p>
    <w:p>
      <w:r>
        <w:br w:type="page"/>
      </w:r>
    </w:p>
    <w:p>
      <w:pPr>
        <w:pStyle w:val="Heading1"/>
      </w:pPr>
      <w:r>
        <w:t>REQUIREMENT ANALYSIS: NON-FUNCTIONAL NEEDS</w:t>
      </w:r>
    </w:p>
    <w:p>
      <w:pPr>
        <w:pStyle w:val="Heading2"/>
      </w:pPr>
      <w:r>
        <w:t>7. Non-functional requirements</w:t>
      </w:r>
    </w:p>
    <w:p>
      <w:pPr>
        <w:pStyle w:val="ListBullet"/>
      </w:pPr>
      <w:r>
        <w:t>Usability: forms and results should be understandable to a first-time user.</w:t>
      </w:r>
    </w:p>
    <w:p>
      <w:pPr>
        <w:pStyle w:val="ListBullet"/>
      </w:pPr>
      <w:r>
        <w:t>Maintainability: application logic should be separated into routes, AI modules, templates, and database functions.</w:t>
      </w:r>
    </w:p>
    <w:p>
      <w:pPr>
        <w:pStyle w:val="ListBullet"/>
      </w:pPr>
      <w:r>
        <w:t>Responsiveness: pages should remain usable on common desktop and mobile screen sizes.</w:t>
      </w:r>
    </w:p>
    <w:p>
      <w:pPr>
        <w:pStyle w:val="ListBullet"/>
      </w:pPr>
      <w:r>
        <w:t>Reliability: errors from invalid input or unavailable AI services should be handled clearly.</w:t>
      </w:r>
    </w:p>
    <w:p>
      <w:pPr>
        <w:pStyle w:val="ListBullet"/>
      </w:pPr>
      <w:r>
        <w:t>Privacy: API keys should be stored in environment variables rather than exposed in source files.</w:t>
      </w:r>
    </w:p>
    <w:p>
      <w:pPr>
        <w:pStyle w:val="ListBullet"/>
      </w:pPr>
      <w:r>
        <w:t>Data persistence: user and plan records should remain available through SQLite storage.</w:t>
      </w:r>
    </w:p>
    <w:p>
      <w:pPr>
        <w:pStyle w:val="Heading2"/>
      </w:pPr>
      <w:r>
        <w:t>Prerequisites</w:t>
      </w:r>
    </w:p>
    <w:p>
      <w:pPr>
        <w:jc w:val="both"/>
      </w:pPr>
      <w:r>
        <w:t>The source project identifies Python, FastAPI, Uvicorn, HTML, CSS, Jinja2, Git, SQLAlchemy, SQLite, virtual environments, and the Google Gemini API as relevant technologies.</w:t>
      </w:r>
    </w:p>
    <w:p>
      <w:pPr>
        <w:pStyle w:val="Heading2"/>
      </w:pPr>
      <w:r>
        <w:t>Constraints</w:t>
      </w:r>
    </w:p>
    <w:p>
      <w:pPr>
        <w:jc w:val="both"/>
      </w:pPr>
      <w:r>
        <w:t>AI output may vary between requests and should be reviewed for suitability. The application is a prototype for general fitness support and is not a substitute for a qualified trainer or healthcare professional.</w:t>
      </w:r>
    </w:p>
    <w:p>
      <w:r>
        <w:br w:type="page"/>
      </w:r>
    </w:p>
    <w:p>
      <w:pPr>
        <w:pStyle w:val="Heading1"/>
      </w:pPr>
      <w:r>
        <w:t>PROJECT DESIGN PHASE: ARCHITECTURE</w:t>
      </w:r>
    </w:p>
    <w:p>
      <w:pPr>
        <w:pStyle w:val="Heading2"/>
      </w:pPr>
      <w:r>
        <w:t>8. System architecture</w:t>
      </w:r>
    </w:p>
    <w:p>
      <w:pPr>
        <w:jc w:val="both"/>
      </w:pPr>
      <w:r>
        <w:t>FitBuddy follows a modular architecture with four main layers: frontend, backend, AI integration, and data storage.</w:t>
      </w:r>
    </w:p>
    <w:p>
      <w:pPr>
        <w:pStyle w:val="Heading2"/>
      </w:pPr>
      <w:r>
        <w:t>Layer responsibilities</w:t>
      </w:r>
    </w:p>
    <w:p>
      <w:pPr>
        <w:pStyle w:val="ListBullet"/>
      </w:pPr>
      <w:r>
        <w:t>Frontend: HTML pages rendered through Jinja2 collect input and show results.</w:t>
      </w:r>
    </w:p>
    <w:p>
      <w:pPr>
        <w:pStyle w:val="ListBullet"/>
      </w:pPr>
      <w:r>
        <w:t>Backend: FastAPI routes receive form data, coordinate AI calls, and return rendered pages.</w:t>
      </w:r>
    </w:p>
    <w:p>
      <w:pPr>
        <w:pStyle w:val="ListBullet"/>
      </w:pPr>
      <w:r>
        <w:t>AI layer: Gemini models generate workout plans, nutrition tips, and feedback-based revisions.</w:t>
      </w:r>
    </w:p>
    <w:p>
      <w:pPr>
        <w:pStyle w:val="ListBullet"/>
      </w:pPr>
      <w:r>
        <w:t>Database layer: SQLite and SQLAlchemy store user information and plan versions.</w:t>
      </w:r>
    </w:p>
    <w:p>
      <w:pPr>
        <w:pStyle w:val="Heading2"/>
      </w:pPr>
      <w:r>
        <w:t>Typical request flow</w:t>
      </w:r>
    </w:p>
    <w:p>
      <w:pPr>
        <w:pStyle w:val="ListNumber"/>
      </w:pPr>
      <w:r>
        <w:t>User submits the home-page form.</w:t>
      </w:r>
    </w:p>
    <w:p>
      <w:pPr>
        <w:pStyle w:val="ListNumber"/>
      </w:pPr>
      <w:r>
        <w:t>FastAPI validates and processes the submitted fields.</w:t>
      </w:r>
    </w:p>
    <w:p>
      <w:pPr>
        <w:pStyle w:val="ListNumber"/>
      </w:pPr>
      <w:r>
        <w:t>AI helper functions generate a plan and nutrition tip.</w:t>
      </w:r>
    </w:p>
    <w:p>
      <w:pPr>
        <w:pStyle w:val="ListNumber"/>
      </w:pPr>
      <w:r>
        <w:t>Database functions save the user and plan.</w:t>
      </w:r>
    </w:p>
    <w:p>
      <w:pPr>
        <w:pStyle w:val="ListNumber"/>
      </w:pPr>
      <w:r>
        <w:t>The backend renders the result page and returns it to the browser.</w:t>
      </w:r>
    </w:p>
    <w:p>
      <w:r>
        <w:br w:type="page"/>
      </w:r>
    </w:p>
    <w:p>
      <w:pPr>
        <w:pStyle w:val="Heading1"/>
      </w:pPr>
      <w:r>
        <w:t>PROJECT DESIGN: MODULES AND PAGES</w:t>
      </w:r>
    </w:p>
    <w:p>
      <w:pPr>
        <w:pStyle w:val="Heading2"/>
      </w:pPr>
      <w:r>
        <w:t>9. Module design</w:t>
      </w:r>
    </w:p>
    <w:p>
      <w:pPr>
        <w:pStyle w:val="ListBullet"/>
      </w:pPr>
      <w:r>
        <w:t>main application module: initializes the FastAPI application and database.</w:t>
      </w:r>
    </w:p>
    <w:p>
      <w:pPr>
        <w:pStyle w:val="ListBullet"/>
      </w:pPr>
      <w:r>
        <w:t>routes.py: defines the home, workout generation, feedback, and admin routes.</w:t>
      </w:r>
    </w:p>
    <w:p>
      <w:pPr>
        <w:pStyle w:val="ListBullet"/>
      </w:pPr>
      <w:r>
        <w:t>gemini_generator.py: generates a seven-day workout plan.</w:t>
      </w:r>
    </w:p>
    <w:p>
      <w:pPr>
        <w:pStyle w:val="ListBullet"/>
      </w:pPr>
      <w:r>
        <w:t>gemini_flash_generator.py: generates a concise nutrition or recovery tip.</w:t>
      </w:r>
    </w:p>
    <w:p>
      <w:pPr>
        <w:pStyle w:val="ListBullet"/>
      </w:pPr>
      <w:r>
        <w:t>updated_plan.py: revises a plan using the original plan and user feedback.</w:t>
      </w:r>
    </w:p>
    <w:p>
      <w:pPr>
        <w:pStyle w:val="ListBullet"/>
      </w:pPr>
      <w:r>
        <w:t>database.py: saves and retrieves users and workout plans.</w:t>
      </w:r>
    </w:p>
    <w:p>
      <w:pPr>
        <w:pStyle w:val="Heading2"/>
      </w:pPr>
      <w:r>
        <w:t>Template design</w:t>
      </w:r>
    </w:p>
    <w:p>
      <w:pPr>
        <w:pStyle w:val="ListBullet"/>
      </w:pPr>
      <w:r>
        <w:t>index.html: form for collecting user information.</w:t>
      </w:r>
    </w:p>
    <w:p>
      <w:pPr>
        <w:pStyle w:val="ListBullet"/>
      </w:pPr>
      <w:r>
        <w:t>result.html: user summary, workout plan, nutrition tip, and feedback form.</w:t>
      </w:r>
    </w:p>
    <w:p>
      <w:pPr>
        <w:pStyle w:val="ListBullet"/>
      </w:pPr>
      <w:r>
        <w:t>all_users.html: admin view of stored users and plan versions.</w:t>
      </w:r>
    </w:p>
    <w:p>
      <w:pPr>
        <w:pStyle w:val="Heading2"/>
      </w:pPr>
      <w:r>
        <w:t>Design principle</w:t>
      </w:r>
    </w:p>
    <w:p>
      <w:pPr>
        <w:jc w:val="both"/>
      </w:pPr>
      <w:r>
        <w:t>Separating modules makes it easier to test or update one feature without redesigning the entire application.</w:t>
      </w:r>
    </w:p>
    <w:p>
      <w:r>
        <w:br w:type="page"/>
      </w:r>
    </w:p>
    <w:p>
      <w:pPr>
        <w:pStyle w:val="Heading1"/>
      </w:pPr>
      <w:r>
        <w:t>PROJECT PLANNING PHASE</w:t>
      </w:r>
    </w:p>
    <w:p>
      <w:pPr>
        <w:pStyle w:val="Heading2"/>
      </w:pPr>
      <w:r>
        <w:t>10. Work plan</w:t>
      </w:r>
    </w:p>
    <w:p>
      <w:pPr>
        <w:jc w:val="both"/>
      </w:pPr>
      <w:r>
        <w:t>The source project organizes implementation into milestones. The following work plan adapts those milestones to the eight phases requested in the submission reference.</w:t>
      </w:r>
    </w:p>
    <w:p>
      <w:pPr>
        <w:pStyle w:val="ListNumber"/>
      </w:pPr>
      <w:r>
        <w:t>Confirm project idea, users, and main scenarios.</w:t>
      </w:r>
    </w:p>
    <w:p>
      <w:pPr>
        <w:pStyle w:val="ListNumber"/>
      </w:pPr>
      <w:r>
        <w:t>Document functional and non-functional requirements.</w:t>
      </w:r>
    </w:p>
    <w:p>
      <w:pPr>
        <w:pStyle w:val="ListNumber"/>
      </w:pPr>
      <w:r>
        <w:t>Choose architecture, modules, templates, and database structure.</w:t>
      </w:r>
    </w:p>
    <w:p>
      <w:pPr>
        <w:pStyle w:val="ListNumber"/>
      </w:pPr>
      <w:r>
        <w:t>Prepare Python environment, dependencies, and API-key configuration.</w:t>
      </w:r>
    </w:p>
    <w:p>
      <w:pPr>
        <w:pStyle w:val="ListNumber"/>
      </w:pPr>
      <w:r>
        <w:t>Develop AI generation, feedback, storage, and routing functions.</w:t>
      </w:r>
    </w:p>
    <w:p>
      <w:pPr>
        <w:pStyle w:val="ListNumber"/>
      </w:pPr>
      <w:r>
        <w:t>Create responsive Jinja2-based pages.</w:t>
      </w:r>
    </w:p>
    <w:p>
      <w:pPr>
        <w:pStyle w:val="ListNumber"/>
      </w:pPr>
      <w:r>
        <w:t>Test the main workflows and correct errors.</w:t>
      </w:r>
    </w:p>
    <w:p>
      <w:pPr>
        <w:pStyle w:val="ListNumber"/>
      </w:pPr>
      <w:r>
        <w:t>Prepare project documentation, repository, and demonstration.</w:t>
      </w:r>
    </w:p>
    <w:p>
      <w:pPr>
        <w:pStyle w:val="Heading2"/>
      </w:pPr>
      <w:r>
        <w:t>Deliverables</w:t>
      </w:r>
    </w:p>
    <w:p>
      <w:pPr>
        <w:pStyle w:val="ListBullet"/>
      </w:pPr>
      <w:r>
        <w:t>Project source code and dependency list.</w:t>
      </w:r>
    </w:p>
    <w:p>
      <w:pPr>
        <w:pStyle w:val="ListBullet"/>
      </w:pPr>
      <w:r>
        <w:t>Environment configuration instructions without publishing secrets.</w:t>
      </w:r>
    </w:p>
    <w:p>
      <w:pPr>
        <w:pStyle w:val="ListBullet"/>
      </w:pPr>
      <w:r>
        <w:t>Project report and usage instructions.</w:t>
      </w:r>
    </w:p>
    <w:p>
      <w:pPr>
        <w:pStyle w:val="ListBullet"/>
      </w:pPr>
      <w:r>
        <w:t>Screenshots or a demonstration of working pages.</w:t>
      </w:r>
    </w:p>
    <w:p>
      <w:pPr>
        <w:pStyle w:val="ListBullet"/>
      </w:pPr>
      <w:r>
        <w:t>Public GitHub repository link, once the repository is created and checked.</w:t>
      </w:r>
    </w:p>
    <w:p>
      <w:r>
        <w:br w:type="page"/>
      </w:r>
    </w:p>
    <w:p>
      <w:pPr>
        <w:pStyle w:val="Heading1"/>
      </w:pPr>
      <w:r>
        <w:t>PROJECT PLANNING: ENVIRONMENT SETUP</w:t>
      </w:r>
    </w:p>
    <w:p>
      <w:pPr>
        <w:pStyle w:val="Heading2"/>
      </w:pPr>
      <w:r>
        <w:t>11. Development environment</w:t>
      </w:r>
    </w:p>
    <w:p>
      <w:pPr>
        <w:jc w:val="both"/>
      </w:pPr>
      <w:r>
        <w:t>The source project recommends Python and pip, a virtual environment, FastAPI, Uvicorn, Jinja2, SQLAlchemy, python-multipart, and the Google Generative AI SDK.</w:t>
      </w:r>
    </w:p>
    <w:p>
      <w:pPr>
        <w:pStyle w:val="Heading2"/>
      </w:pPr>
      <w:r>
        <w:t>Illustrative setup commands</w:t>
      </w:r>
    </w:p>
    <w:p>
      <w:pPr>
        <w:spacing w:before="80" w:after="140"/>
        <w:ind w:left="288"/>
      </w:pPr>
      <w:r>
        <w:rPr>
          <w:rFonts w:ascii="Consolas" w:hAnsi="Consolas"/>
          <w:sz w:val="18"/>
        </w:rPr>
        <w:t>python -m venv venv</w:t>
        <w:br/>
        <w:t>venv\Scripts\activate</w:t>
        <w:br/>
        <w:t>pip install fastapi uvicorn jinja2 sqlalchemy python-multipart google-generativeai python-dotenv</w:t>
      </w:r>
    </w:p>
    <w:p>
      <w:pPr>
        <w:jc w:val="both"/>
      </w:pPr>
      <w:r>
        <w:t>The exact dependency versions should be recorded in requirements.txt after confirming that the project runs correctly in the chosen environment.</w:t>
      </w:r>
    </w:p>
    <w:p>
      <w:pPr>
        <w:pStyle w:val="Heading2"/>
      </w:pPr>
      <w:r>
        <w:t>Configuration</w:t>
      </w:r>
    </w:p>
    <w:p>
      <w:pPr>
        <w:jc w:val="both"/>
      </w:pPr>
      <w:r>
        <w:t>Store the Gemini API key in an environment variable or a local .env file. Do not commit a real API key to a public repository. Ensure .env is included in .gitignore.</w:t>
      </w:r>
    </w:p>
    <w:p>
      <w:pPr>
        <w:pStyle w:val="Heading2"/>
      </w:pPr>
      <w:r>
        <w:t>Project folders</w:t>
      </w:r>
    </w:p>
    <w:p>
      <w:pPr>
        <w:spacing w:before="80" w:after="140"/>
        <w:ind w:left="288"/>
      </w:pPr>
      <w:r>
        <w:rPr>
          <w:rFonts w:ascii="Consolas" w:hAnsi="Consolas"/>
          <w:sz w:val="18"/>
        </w:rPr>
        <w:t>FitBuddy-AI/</w:t>
        <w:br/>
        <w:t xml:space="preserve">  app/</w:t>
        <w:br/>
        <w:t xml:space="preserve">    main.py</w:t>
        <w:br/>
        <w:t xml:space="preserve">    routes.py</w:t>
        <w:br/>
        <w:t xml:space="preserve">    database.py</w:t>
        <w:br/>
        <w:t xml:space="preserve">    ai/</w:t>
        <w:br/>
        <w:t xml:space="preserve">  templates/</w:t>
        <w:br/>
        <w:t xml:space="preserve">    index.html</w:t>
        <w:br/>
        <w:t xml:space="preserve">    result.html</w:t>
        <w:br/>
        <w:t xml:space="preserve">    all_users.html</w:t>
        <w:br/>
        <w:t xml:space="preserve">  static/</w:t>
        <w:br/>
        <w:t xml:space="preserve">  requirements.txt</w:t>
        <w:br/>
        <w:t xml:space="preserve">  .env  (local only; do not publish)</w:t>
      </w:r>
    </w:p>
    <w:p>
      <w:r>
        <w:br w:type="page"/>
      </w:r>
    </w:p>
    <w:p>
      <w:pPr>
        <w:pStyle w:val="Heading1"/>
      </w:pPr>
      <w:r>
        <w:t>PROJECT DEVELOPMENT PHASE: AI GENERATION</w:t>
      </w:r>
    </w:p>
    <w:p>
      <w:pPr>
        <w:pStyle w:val="Heading2"/>
      </w:pPr>
      <w:r>
        <w:t>12. Workout plan generation</w:t>
      </w:r>
    </w:p>
    <w:p>
      <w:pPr>
        <w:jc w:val="both"/>
      </w:pPr>
      <w:r>
        <w:t>The workout-generation function accepts user details such as fitness goal and intensity and sends a prompt to a Gemini model. The response is intended to be a structured seven-day schedule.</w:t>
      </w:r>
    </w:p>
    <w:p>
      <w:pPr>
        <w:pStyle w:val="Heading2"/>
      </w:pPr>
      <w:r>
        <w:t>Plan content</w:t>
      </w:r>
    </w:p>
    <w:p>
      <w:pPr>
        <w:pStyle w:val="ListBullet"/>
      </w:pPr>
      <w:r>
        <w:t>A focus or activity for each day.</w:t>
      </w:r>
    </w:p>
    <w:p>
      <w:pPr>
        <w:pStyle w:val="ListBullet"/>
      </w:pPr>
      <w:r>
        <w:t>Warm-up guidance, generally described in the source as 5–10 minutes.</w:t>
      </w:r>
    </w:p>
    <w:p>
      <w:pPr>
        <w:pStyle w:val="ListBullet"/>
      </w:pPr>
      <w:r>
        <w:t>Main workout with exercise names and suggested sets, repetitions, or duration.</w:t>
      </w:r>
    </w:p>
    <w:p>
      <w:pPr>
        <w:pStyle w:val="ListBullet"/>
      </w:pPr>
      <w:r>
        <w:t>Cool-down or recovery guidance.</w:t>
      </w:r>
    </w:p>
    <w:p>
      <w:pPr>
        <w:pStyle w:val="Heading2"/>
      </w:pPr>
      <w:r>
        <w:t>Output handling</w:t>
      </w:r>
    </w:p>
    <w:p>
      <w:pPr>
        <w:jc w:val="both"/>
      </w:pPr>
      <w:r>
        <w:t>The generated plan is returned to the backend and rendered in result.html. Preformatted display blocks can preserve line breaks and make the weekly structure easier to read.</w:t>
      </w:r>
    </w:p>
    <w:p>
      <w:pPr>
        <w:pStyle w:val="Heading2"/>
      </w:pPr>
      <w:r>
        <w:t>Important consideration</w:t>
      </w:r>
    </w:p>
    <w:p>
      <w:pPr>
        <w:jc w:val="both"/>
      </w:pPr>
      <w:r>
        <w:t>Prompts should request clear formatting and safe, general guidance. AI-generated exercise suggestions should be treated as suggestions rather than a diagnosis or guaranteed training prescription.</w:t>
      </w:r>
    </w:p>
    <w:p>
      <w:r>
        <w:br w:type="page"/>
      </w:r>
    </w:p>
    <w:p>
      <w:pPr>
        <w:pStyle w:val="Heading1"/>
      </w:pPr>
      <w:r>
        <w:t>PROJECT DEVELOPMENT: NUTRITION AND FEEDBACK</w:t>
      </w:r>
    </w:p>
    <w:p>
      <w:pPr>
        <w:pStyle w:val="Heading2"/>
      </w:pPr>
      <w:r>
        <w:t>13. Nutrition tip generation</w:t>
      </w:r>
    </w:p>
    <w:p>
      <w:pPr>
        <w:jc w:val="both"/>
      </w:pPr>
      <w:r>
        <w:t>The nutrition helper generates a concise tip linked to the selected goal. Examples described in the source include hydration guidance, protein suggestions, and general recovery practices.</w:t>
      </w:r>
    </w:p>
    <w:p>
      <w:pPr>
        <w:pStyle w:val="Heading2"/>
      </w:pPr>
      <w:r>
        <w:t>Feedback-based plan updates</w:t>
      </w:r>
    </w:p>
    <w:p>
      <w:pPr>
        <w:jc w:val="both"/>
      </w:pPr>
      <w:r>
        <w:t>Users can submit feedback about the existing plan. The application retrieves the original plan, combines it with the feedback, and requests a revised version from the AI model.</w:t>
      </w:r>
    </w:p>
    <w:p>
      <w:pPr>
        <w:pStyle w:val="Heading2"/>
      </w:pPr>
      <w:r>
        <w:t>Example feedback</w:t>
      </w:r>
    </w:p>
    <w:p>
      <w:pPr>
        <w:pStyle w:val="ListBullet"/>
      </w:pPr>
      <w:r>
        <w:t>“Please include more cardio.”</w:t>
      </w:r>
    </w:p>
    <w:p>
      <w:pPr>
        <w:pStyle w:val="ListBullet"/>
      </w:pPr>
      <w:r>
        <w:t>“Please include more rest days.”</w:t>
      </w:r>
    </w:p>
    <w:p>
      <w:pPr>
        <w:pStyle w:val="ListBullet"/>
      </w:pPr>
      <w:r>
        <w:t>“Add flexibility exercises.”</w:t>
      </w:r>
    </w:p>
    <w:p>
      <w:pPr>
        <w:pStyle w:val="Heading2"/>
      </w:pPr>
      <w:r>
        <w:t>Expected behaviour</w:t>
      </w:r>
    </w:p>
    <w:p>
      <w:pPr>
        <w:jc w:val="both"/>
      </w:pPr>
      <w:r>
        <w:t>The revised plan should reflect the user’s request where appropriate. The updated plan should be stored separately so the original version remains available for comparison.</w:t>
      </w:r>
    </w:p>
    <w:p>
      <w:pPr>
        <w:pStyle w:val="Heading2"/>
      </w:pPr>
      <w:r>
        <w:t>Responsible use</w:t>
      </w:r>
    </w:p>
    <w:p>
      <w:pPr>
        <w:jc w:val="both"/>
      </w:pPr>
      <w:r>
        <w:t>Nutrition information should remain general and avoid medical claims. Users with specific dietary or medical needs should seek qualified advice.</w:t>
      </w:r>
    </w:p>
    <w:p>
      <w:r>
        <w:br w:type="page"/>
      </w:r>
    </w:p>
    <w:p>
      <w:pPr>
        <w:pStyle w:val="Heading1"/>
      </w:pPr>
      <w:r>
        <w:t>PROJECT DEVELOPMENT: DATABASE AND ROUTES</w:t>
      </w:r>
    </w:p>
    <w:p>
      <w:pPr>
        <w:pStyle w:val="Heading2"/>
      </w:pPr>
      <w:r>
        <w:t>14. Data storage</w:t>
      </w:r>
    </w:p>
    <w:p>
      <w:pPr>
        <w:jc w:val="both"/>
      </w:pPr>
      <w:r>
        <w:t>The source project uses SQLite with SQLAlchemy ORM. The database stores user information and workout plan data, including the original and updated versions.</w:t>
      </w:r>
    </w:p>
    <w:p>
      <w:pPr>
        <w:pStyle w:val="Heading2"/>
      </w:pPr>
      <w:r>
        <w:t>Data fields described in the source</w:t>
      </w:r>
    </w:p>
    <w:p>
      <w:pPr>
        <w:pStyle w:val="ListBullet"/>
      </w:pPr>
      <w:r>
        <w:t>User identifier and name.</w:t>
      </w:r>
    </w:p>
    <w:p>
      <w:pPr>
        <w:pStyle w:val="ListBullet"/>
      </w:pPr>
      <w:r>
        <w:t>Age and weight.</w:t>
      </w:r>
    </w:p>
    <w:p>
      <w:pPr>
        <w:pStyle w:val="ListBullet"/>
      </w:pPr>
      <w:r>
        <w:t>Fitness goal and preferred intensity.</w:t>
      </w:r>
    </w:p>
    <w:p>
      <w:pPr>
        <w:pStyle w:val="ListBullet"/>
      </w:pPr>
      <w:r>
        <w:t>Original workout plan.</w:t>
      </w:r>
    </w:p>
    <w:p>
      <w:pPr>
        <w:pStyle w:val="ListBullet"/>
      </w:pPr>
      <w:r>
        <w:t>Updated plan, when feedback has been submitted.</w:t>
      </w:r>
    </w:p>
    <w:p>
      <w:pPr>
        <w:pStyle w:val="Heading2"/>
      </w:pPr>
      <w:r>
        <w:t>Main routes</w:t>
      </w:r>
    </w:p>
    <w:p>
      <w:pPr>
        <w:pStyle w:val="ListBullet"/>
      </w:pPr>
      <w:r>
        <w:t>/ — displays the home page.</w:t>
      </w:r>
    </w:p>
    <w:p>
      <w:pPr>
        <w:pStyle w:val="ListBullet"/>
      </w:pPr>
      <w:r>
        <w:t>/generate-workout — processes input and generates a plan and tip.</w:t>
      </w:r>
    </w:p>
    <w:p>
      <w:pPr>
        <w:pStyle w:val="ListBullet"/>
      </w:pPr>
      <w:r>
        <w:t>/submit-feedback — updates the plan based on feedback.</w:t>
      </w:r>
    </w:p>
    <w:p>
      <w:pPr>
        <w:pStyle w:val="ListBullet"/>
      </w:pPr>
      <w:r>
        <w:t>/view-all-users — displays stored user and plan records.</w:t>
      </w:r>
    </w:p>
    <w:p>
      <w:pPr>
        <w:pStyle w:val="Heading2"/>
      </w:pPr>
      <w:r>
        <w:t>Data handling</w:t>
      </w:r>
    </w:p>
    <w:p>
      <w:pPr>
        <w:jc w:val="both"/>
      </w:pPr>
      <w:r>
        <w:t>Database functions such as save_user(), save_plan(), update_plan(), get_original_plan(), and get_user() are named in the source document as examples of the required operations.</w:t>
      </w:r>
    </w:p>
    <w:p>
      <w:r>
        <w:br w:type="page"/>
      </w:r>
    </w:p>
    <w:p>
      <w:pPr>
        <w:pStyle w:val="Heading1"/>
      </w:pPr>
      <w:r>
        <w:t>PROJECT DEVELOPMENT: FRONTEND</w:t>
      </w:r>
    </w:p>
    <w:p>
      <w:pPr>
        <w:pStyle w:val="Heading2"/>
      </w:pPr>
      <w:r>
        <w:t>15. User interface development</w:t>
      </w:r>
    </w:p>
    <w:p>
      <w:pPr>
        <w:jc w:val="both"/>
      </w:pPr>
      <w:r>
        <w:t>The frontend is built with HTML, CSS, and Jinja2 templates. The interface should make the main flow clear: enter details, generate a plan, read the result, and submit feedback if a change is needed.</w:t>
      </w:r>
    </w:p>
    <w:p>
      <w:pPr>
        <w:pStyle w:val="Heading2"/>
      </w:pPr>
      <w:r>
        <w:t>Home page</w:t>
      </w:r>
    </w:p>
    <w:p>
      <w:pPr>
        <w:pStyle w:val="ListBullet"/>
      </w:pPr>
      <w:r>
        <w:t>Collects name, user ID, age, weight, goal, and intensity.</w:t>
      </w:r>
    </w:p>
    <w:p>
      <w:pPr>
        <w:pStyle w:val="ListBullet"/>
      </w:pPr>
      <w:r>
        <w:t>Uses labels and grouped fields to improve readability.</w:t>
      </w:r>
    </w:p>
    <w:p>
      <w:pPr>
        <w:pStyle w:val="ListBullet"/>
      </w:pPr>
      <w:r>
        <w:t>Submits the form to the workout-generation endpoint.</w:t>
      </w:r>
    </w:p>
    <w:p>
      <w:pPr>
        <w:pStyle w:val="Heading2"/>
      </w:pPr>
      <w:r>
        <w:t>Result page</w:t>
      </w:r>
    </w:p>
    <w:p>
      <w:pPr>
        <w:pStyle w:val="ListBullet"/>
      </w:pPr>
      <w:r>
        <w:t>Displays a summary of the submitted details.</w:t>
      </w:r>
    </w:p>
    <w:p>
      <w:pPr>
        <w:pStyle w:val="ListBullet"/>
      </w:pPr>
      <w:r>
        <w:t>Shows the seven-day plan and nutrition or recovery tip.</w:t>
      </w:r>
    </w:p>
    <w:p>
      <w:pPr>
        <w:pStyle w:val="ListBullet"/>
      </w:pPr>
      <w:r>
        <w:t>Provides a feedback form for requesting changes.</w:t>
      </w:r>
    </w:p>
    <w:p>
      <w:pPr>
        <w:pStyle w:val="Heading2"/>
      </w:pPr>
      <w:r>
        <w:t>Admin page</w:t>
      </w:r>
    </w:p>
    <w:p>
      <w:pPr>
        <w:pStyle w:val="ListBullet"/>
      </w:pPr>
      <w:r>
        <w:t>Shows registered user details.</w:t>
      </w:r>
    </w:p>
    <w:p>
      <w:pPr>
        <w:pStyle w:val="ListBullet"/>
      </w:pPr>
      <w:r>
        <w:t>Shows original and updated plans where available.</w:t>
      </w:r>
    </w:p>
    <w:p>
      <w:pPr>
        <w:pStyle w:val="Heading2"/>
      </w:pPr>
      <w:r>
        <w:t>Responsive design</w:t>
      </w:r>
    </w:p>
    <w:p>
      <w:pPr>
        <w:jc w:val="both"/>
      </w:pPr>
      <w:r>
        <w:t>A centered layout, readable typography, consistent spacing, accessible contrast, and media queries can improve usability on desktop and mobile devices.</w:t>
      </w:r>
    </w:p>
    <w:p>
      <w:r>
        <w:br w:type="page"/>
      </w:r>
    </w:p>
    <w:p>
      <w:pPr>
        <w:pStyle w:val="Heading1"/>
      </w:pPr>
      <w:r>
        <w:t>PROJECT TESTING PHASE: TEST PLAN</w:t>
      </w:r>
    </w:p>
    <w:p>
      <w:pPr>
        <w:pStyle w:val="Heading2"/>
      </w:pPr>
      <w:r>
        <w:t>16. Testing approach</w:t>
      </w:r>
    </w:p>
    <w:p>
      <w:pPr>
        <w:jc w:val="both"/>
      </w:pPr>
      <w:r>
        <w:t>Testing should verify that the application accepts valid inputs, handles invalid inputs, connects to the AI service, stores records, and renders the correct pages.</w:t>
      </w:r>
    </w:p>
    <w:p>
      <w:pPr>
        <w:pStyle w:val="Heading2"/>
      </w:pPr>
      <w:r>
        <w:t>Test cases</w:t>
      </w:r>
    </w:p>
    <w:p>
      <w:pPr>
        <w:pStyle w:val="ListNumber"/>
      </w:pPr>
      <w:r>
        <w:t>Open the home page and confirm that the form is displayed.</w:t>
      </w:r>
    </w:p>
    <w:p>
      <w:pPr>
        <w:pStyle w:val="ListNumber"/>
      </w:pPr>
      <w:r>
        <w:t>Submit valid user details and check that a plan is returned.</w:t>
      </w:r>
    </w:p>
    <w:p>
      <w:pPr>
        <w:pStyle w:val="ListNumber"/>
      </w:pPr>
      <w:r>
        <w:t>Check that a nutrition or recovery tip is displayed.</w:t>
      </w:r>
    </w:p>
    <w:p>
      <w:pPr>
        <w:pStyle w:val="ListNumber"/>
      </w:pPr>
      <w:r>
        <w:t>Submit feedback and verify that a revised plan is returned.</w:t>
      </w:r>
    </w:p>
    <w:p>
      <w:pPr>
        <w:pStyle w:val="ListNumber"/>
      </w:pPr>
      <w:r>
        <w:t>Check that both original and updated plans are stored.</w:t>
      </w:r>
    </w:p>
    <w:p>
      <w:pPr>
        <w:pStyle w:val="ListNumber"/>
      </w:pPr>
      <w:r>
        <w:t>Open the admin page and confirm that saved records are visible.</w:t>
      </w:r>
    </w:p>
    <w:p>
      <w:pPr>
        <w:pStyle w:val="ListNumber"/>
      </w:pPr>
      <w:r>
        <w:t>Test missing or invalid fields and verify that the application responds clearly.</w:t>
      </w:r>
    </w:p>
    <w:p>
      <w:pPr>
        <w:pStyle w:val="ListNumber"/>
      </w:pPr>
      <w:r>
        <w:t>Test the application when the AI API key is missing or the service is unavailable.</w:t>
      </w:r>
    </w:p>
    <w:p>
      <w:pPr>
        <w:pStyle w:val="Heading2"/>
      </w:pPr>
      <w:r>
        <w:t>Testing evidence</w:t>
      </w:r>
    </w:p>
    <w:p>
      <w:pPr>
        <w:jc w:val="both"/>
      </w:pPr>
      <w:r>
        <w:t>Record the test date, inputs, expected result, actual result, and pass/fail status. Add screenshots from the actual running application when preparing the final submission.</w:t>
      </w:r>
    </w:p>
    <w:p>
      <w:r>
        <w:br w:type="page"/>
      </w:r>
    </w:p>
    <w:p>
      <w:pPr>
        <w:pStyle w:val="Heading1"/>
      </w:pPr>
      <w:r>
        <w:t>PROJECT TESTING: LOCAL VERIFICATION</w:t>
      </w:r>
    </w:p>
    <w:p>
      <w:pPr>
        <w:pStyle w:val="Heading2"/>
      </w:pPr>
      <w:r>
        <w:t>17. Running locally</w:t>
      </w:r>
    </w:p>
    <w:p>
      <w:pPr>
        <w:jc w:val="both"/>
      </w:pPr>
      <w:r>
        <w:t>After installing dependencies and configuring the API key, start the FastAPI application with the correct import path for the project structure.</w:t>
      </w:r>
    </w:p>
    <w:p>
      <w:pPr>
        <w:spacing w:before="80" w:after="140"/>
        <w:ind w:left="288"/>
      </w:pPr>
      <w:r>
        <w:rPr>
          <w:rFonts w:ascii="Consolas" w:hAnsi="Consolas"/>
          <w:sz w:val="18"/>
        </w:rPr>
        <w:t>uvicorn app.main:app --reload</w:t>
      </w:r>
    </w:p>
    <w:p>
      <w:pPr>
        <w:jc w:val="both"/>
      </w:pPr>
      <w:r>
        <w:t>If the main application is located in a different module, use the import path that matches the actual files. The source project describes the local application at http://127.0.0.1:8000 and the FastAPI interactive documentation at http://127.0.0.1:8000/docs.</w:t>
      </w:r>
    </w:p>
    <w:p>
      <w:pPr>
        <w:pStyle w:val="Heading2"/>
      </w:pPr>
      <w:r>
        <w:t>Verification checklist</w:t>
      </w:r>
    </w:p>
    <w:p>
      <w:pPr>
        <w:pStyle w:val="ListBullet"/>
      </w:pPr>
      <w:r>
        <w:t>The server starts without import or configuration errors.</w:t>
      </w:r>
    </w:p>
    <w:p>
      <w:pPr>
        <w:pStyle w:val="ListBullet"/>
      </w:pPr>
      <w:r>
        <w:t>The browser can open the home page.</w:t>
      </w:r>
    </w:p>
    <w:p>
      <w:pPr>
        <w:pStyle w:val="ListBullet"/>
      </w:pPr>
      <w:r>
        <w:t>Submitting the form reaches the correct route.</w:t>
      </w:r>
    </w:p>
    <w:p>
      <w:pPr>
        <w:pStyle w:val="ListBullet"/>
      </w:pPr>
      <w:r>
        <w:t>AI output appears on the result page.</w:t>
      </w:r>
    </w:p>
    <w:p>
      <w:pPr>
        <w:pStyle w:val="ListBullet"/>
      </w:pPr>
      <w:r>
        <w:t>Database records can be retrieved.</w:t>
      </w:r>
    </w:p>
    <w:p>
      <w:pPr>
        <w:pStyle w:val="ListBullet"/>
      </w:pPr>
      <w:r>
        <w:t>Feedback produces and stores an updated plan.</w:t>
      </w:r>
    </w:p>
    <w:p>
      <w:pPr>
        <w:pStyle w:val="ListBullet"/>
      </w:pPr>
      <w:r>
        <w:t>The admin page displays the available records.</w:t>
      </w:r>
    </w:p>
    <w:p>
      <w:r>
        <w:rPr>
          <w:i/>
          <w:color w:val="644614"/>
        </w:rPr>
        <w:t>This report documents the intended test procedure. Mark a test as passed only after verifying it against the actual running application.</w:t>
      </w:r>
    </w:p>
    <w:p>
      <w:r>
        <w:br w:type="page"/>
      </w:r>
    </w:p>
    <w:p>
      <w:pPr>
        <w:pStyle w:val="Heading1"/>
      </w:pPr>
      <w:r>
        <w:t>PROJECT DOCUMENTATION PHASE</w:t>
      </w:r>
    </w:p>
    <w:p>
      <w:pPr>
        <w:pStyle w:val="Heading2"/>
      </w:pPr>
      <w:r>
        <w:t>18. Documentation contents</w:t>
      </w:r>
    </w:p>
    <w:p>
      <w:pPr>
        <w:jc w:val="both"/>
      </w:pPr>
      <w:r>
        <w:t>Project documentation explains the purpose of the application, its requirements, architecture, setup process, main features, tests, and limitations. It should help another developer run and understand the project.</w:t>
      </w:r>
    </w:p>
    <w:p>
      <w:pPr>
        <w:pStyle w:val="Heading2"/>
      </w:pPr>
      <w:r>
        <w:t>Recommended repository files</w:t>
      </w:r>
    </w:p>
    <w:p>
      <w:pPr>
        <w:pStyle w:val="ListBullet"/>
      </w:pPr>
      <w:r>
        <w:t>README.md — project overview, features, setup, and run instructions.</w:t>
      </w:r>
    </w:p>
    <w:p>
      <w:pPr>
        <w:pStyle w:val="ListBullet"/>
      </w:pPr>
      <w:r>
        <w:t>requirements.txt — Python dependencies.</w:t>
      </w:r>
    </w:p>
    <w:p>
      <w:pPr>
        <w:pStyle w:val="ListBullet"/>
      </w:pPr>
      <w:r>
        <w:t>.gitignore — excludes virtual environments, local databases if appropriate, cache files, and .env.</w:t>
      </w:r>
    </w:p>
    <w:p>
      <w:pPr>
        <w:pStyle w:val="ListBullet"/>
      </w:pPr>
      <w:r>
        <w:t>.env.example — placeholder names for required environment variables, without real secrets.</w:t>
      </w:r>
    </w:p>
    <w:p>
      <w:pPr>
        <w:pStyle w:val="ListBullet"/>
      </w:pPr>
      <w:r>
        <w:t>Project source code and templates.</w:t>
      </w:r>
    </w:p>
    <w:p>
      <w:pPr>
        <w:pStyle w:val="ListBullet"/>
      </w:pPr>
      <w:r>
        <w:t>Documentation and screenshots that do not expose private information.</w:t>
      </w:r>
    </w:p>
    <w:p>
      <w:pPr>
        <w:pStyle w:val="Heading2"/>
      </w:pPr>
      <w:r>
        <w:t>GitHub submission requirement</w:t>
      </w:r>
    </w:p>
    <w:p>
      <w:pPr>
        <w:jc w:val="both"/>
      </w:pPr>
      <w:r>
        <w:t>The supplied reference requires a public GitHub repository link and phase-wise project materials. Create the repository, upload all required files, verify that the repository visibility is Public, and copy the actual repository URL into the final submission. No repository URL was provided in the supplied project material, so this report does not invent one.</w:t>
      </w:r>
    </w:p>
    <w:p>
      <w:r>
        <w:br w:type="page"/>
      </w:r>
    </w:p>
    <w:p>
      <w:pPr>
        <w:pStyle w:val="Heading1"/>
      </w:pPr>
      <w:r>
        <w:t>DOCUMENTATION: USER GUIDE AND LIMITATIONS</w:t>
      </w:r>
    </w:p>
    <w:p>
      <w:pPr>
        <w:pStyle w:val="Heading2"/>
      </w:pPr>
      <w:r>
        <w:t>19. User guide</w:t>
      </w:r>
    </w:p>
    <w:p>
      <w:pPr>
        <w:pStyle w:val="ListNumber"/>
      </w:pPr>
      <w:r>
        <w:t>Open the FitBuddy homepage in a browser.</w:t>
      </w:r>
    </w:p>
    <w:p>
      <w:pPr>
        <w:pStyle w:val="ListNumber"/>
      </w:pPr>
      <w:r>
        <w:t>Enter the requested user details.</w:t>
      </w:r>
    </w:p>
    <w:p>
      <w:pPr>
        <w:pStyle w:val="ListNumber"/>
      </w:pPr>
      <w:r>
        <w:t>Choose a fitness goal and workout intensity.</w:t>
      </w:r>
    </w:p>
    <w:p>
      <w:pPr>
        <w:pStyle w:val="ListNumber"/>
      </w:pPr>
      <w:r>
        <w:t>Submit the form and read the generated seven-day plan.</w:t>
      </w:r>
    </w:p>
    <w:p>
      <w:pPr>
        <w:pStyle w:val="ListNumber"/>
      </w:pPr>
      <w:r>
        <w:t>Read the accompanying nutrition or recovery tip.</w:t>
      </w:r>
    </w:p>
    <w:p>
      <w:pPr>
        <w:pStyle w:val="ListNumber"/>
      </w:pPr>
      <w:r>
        <w:t>If needed, submit feedback to request a revised plan.</w:t>
      </w:r>
    </w:p>
    <w:p>
      <w:pPr>
        <w:pStyle w:val="ListNumber"/>
      </w:pPr>
      <w:r>
        <w:t>Review the revised plan when it is returned.</w:t>
      </w:r>
    </w:p>
    <w:p>
      <w:pPr>
        <w:pStyle w:val="Heading2"/>
      </w:pPr>
      <w:r>
        <w:t>Limitations</w:t>
      </w:r>
    </w:p>
    <w:p>
      <w:pPr>
        <w:pStyle w:val="ListBullet"/>
      </w:pPr>
      <w:r>
        <w:t>The quality and consistency of AI output can vary.</w:t>
      </w:r>
    </w:p>
    <w:p>
      <w:pPr>
        <w:pStyle w:val="ListBullet"/>
      </w:pPr>
      <w:r>
        <w:t>AI access depends on valid API configuration and service availability.</w:t>
      </w:r>
    </w:p>
    <w:p>
      <w:pPr>
        <w:pStyle w:val="ListBullet"/>
      </w:pPr>
      <w:r>
        <w:t>SQLite is suitable for a small prototype but may not meet every production-scale need.</w:t>
      </w:r>
    </w:p>
    <w:p>
      <w:pPr>
        <w:pStyle w:val="ListBullet"/>
      </w:pPr>
      <w:r>
        <w:t>The admin page should be protected with appropriate access control before real deployment.</w:t>
      </w:r>
    </w:p>
    <w:p>
      <w:pPr>
        <w:pStyle w:val="ListBullet"/>
      </w:pPr>
      <w:r>
        <w:t>The project should not be treated as a medical, dietetic, or professional training service.</w:t>
      </w:r>
    </w:p>
    <w:p>
      <w:r>
        <w:br w:type="page"/>
      </w:r>
    </w:p>
    <w:p>
      <w:pPr>
        <w:pStyle w:val="Heading1"/>
      </w:pPr>
      <w:r>
        <w:t>PROJECT DEMONSTRATION PHASE</w:t>
      </w:r>
    </w:p>
    <w:p>
      <w:pPr>
        <w:pStyle w:val="Heading2"/>
      </w:pPr>
      <w:r>
        <w:t>20. Demonstration plan</w:t>
      </w:r>
    </w:p>
    <w:p>
      <w:pPr>
        <w:jc w:val="both"/>
      </w:pPr>
      <w:r>
        <w:t>A demonstration should show the complete user journey and provide evidence that the main features work.</w:t>
      </w:r>
    </w:p>
    <w:p>
      <w:pPr>
        <w:pStyle w:val="ListNumber"/>
      </w:pPr>
      <w:r>
        <w:t>Introduce the problem FitBuddy is designed to address.</w:t>
      </w:r>
    </w:p>
    <w:p>
      <w:pPr>
        <w:pStyle w:val="ListNumber"/>
      </w:pPr>
      <w:r>
        <w:t>Explain the technology stack: FastAPI, Gemini AI, Jinja2, SQLAlchemy, and SQLite.</w:t>
      </w:r>
    </w:p>
    <w:p>
      <w:pPr>
        <w:pStyle w:val="ListNumber"/>
      </w:pPr>
      <w:r>
        <w:t>Open the home page and enter a sample set of test details.</w:t>
      </w:r>
    </w:p>
    <w:p>
      <w:pPr>
        <w:pStyle w:val="ListNumber"/>
      </w:pPr>
      <w:r>
        <w:t>Generate and explain the seven-day workout plan.</w:t>
      </w:r>
    </w:p>
    <w:p>
      <w:pPr>
        <w:pStyle w:val="ListNumber"/>
      </w:pPr>
      <w:r>
        <w:t>Show the nutrition or recovery tip.</w:t>
      </w:r>
    </w:p>
    <w:p>
      <w:pPr>
        <w:pStyle w:val="ListNumber"/>
      </w:pPr>
      <w:r>
        <w:t>Submit a sample feedback request and show the revised plan.</w:t>
      </w:r>
    </w:p>
    <w:p>
      <w:pPr>
        <w:pStyle w:val="ListNumber"/>
      </w:pPr>
      <w:r>
        <w:t>Open the admin view and show stored records.</w:t>
      </w:r>
    </w:p>
    <w:p>
      <w:pPr>
        <w:pStyle w:val="ListNumber"/>
      </w:pPr>
      <w:r>
        <w:t>Briefly show the API documentation at /docs.</w:t>
      </w:r>
    </w:p>
    <w:p>
      <w:pPr>
        <w:pStyle w:val="Heading2"/>
      </w:pPr>
      <w:r>
        <w:t>Evidence to prepare</w:t>
      </w:r>
    </w:p>
    <w:p>
      <w:pPr>
        <w:jc w:val="both"/>
      </w:pPr>
      <w:r>
        <w:t>Capture genuine screenshots of the home page, result page, feedback update, admin view, and API documentation after running the project. Replace this paragraph with the actual screenshots or a list of evidence files before submission.</w:t>
      </w:r>
    </w:p>
    <w:p>
      <w:r>
        <w:br w:type="page"/>
      </w:r>
    </w:p>
    <w:p>
      <w:pPr>
        <w:pStyle w:val="Heading1"/>
      </w:pPr>
      <w:r>
        <w:t>RESULTS AND DISCUSSION</w:t>
      </w:r>
    </w:p>
    <w:p>
      <w:pPr>
        <w:pStyle w:val="Heading2"/>
      </w:pPr>
      <w:r>
        <w:t>21. Expected results</w:t>
      </w:r>
    </w:p>
    <w:p>
      <w:pPr>
        <w:jc w:val="both"/>
      </w:pPr>
      <w:r>
        <w:t>When implemented and configured correctly, FitBuddy is intended to provide a seven-day AI-generated workout plan, a goal-related nutrition or recovery tip, feedback-based revisions, persistent storage, and an administrative overview.</w:t>
      </w:r>
    </w:p>
    <w:p>
      <w:pPr>
        <w:pStyle w:val="Heading2"/>
      </w:pPr>
      <w:r>
        <w:t>Discussion</w:t>
      </w:r>
    </w:p>
    <w:p>
      <w:pPr>
        <w:jc w:val="both"/>
      </w:pPr>
      <w:r>
        <w:t>The main benefit of the design is that several related tasks are combined in one interface. Users can receive an initial plan and then request changes rather than restarting the process. The modular architecture also separates presentation, routing, AI requests, and database operations.</w:t>
      </w:r>
    </w:p>
    <w:p>
      <w:pPr>
        <w:pStyle w:val="Heading2"/>
      </w:pPr>
      <w:r>
        <w:t>Evaluation criteria</w:t>
      </w:r>
    </w:p>
    <w:p>
      <w:pPr>
        <w:pStyle w:val="ListBullet"/>
      </w:pPr>
      <w:r>
        <w:t>Completeness: all four user scenarios are covered.</w:t>
      </w:r>
    </w:p>
    <w:p>
      <w:pPr>
        <w:pStyle w:val="ListBullet"/>
      </w:pPr>
      <w:r>
        <w:t>Clarity: plans are structured by day and easy to read.</w:t>
      </w:r>
    </w:p>
    <w:p>
      <w:pPr>
        <w:pStyle w:val="ListBullet"/>
      </w:pPr>
      <w:r>
        <w:t>Adaptability: feedback can be applied to a revised plan.</w:t>
      </w:r>
    </w:p>
    <w:p>
      <w:pPr>
        <w:pStyle w:val="ListBullet"/>
      </w:pPr>
      <w:r>
        <w:t>Persistence: original and updated plans can be retrieved.</w:t>
      </w:r>
    </w:p>
    <w:p>
      <w:pPr>
        <w:pStyle w:val="ListBullet"/>
      </w:pPr>
      <w:r>
        <w:t>Usability: the interface communicates what the user should do next.</w:t>
      </w:r>
    </w:p>
    <w:p>
      <w:pPr>
        <w:jc w:val="both"/>
      </w:pPr>
      <w:r>
        <w:t>Actual performance, accuracy, and test results should be reported only after testing the running system; this report does not claim unverified measurements.</w:t>
      </w:r>
    </w:p>
    <w:p>
      <w:r>
        <w:br w:type="page"/>
      </w:r>
    </w:p>
    <w:p>
      <w:pPr>
        <w:pStyle w:val="Heading1"/>
      </w:pPr>
      <w:r>
        <w:t>SECURITY, PRIVACY AND RESPONSIBLE AI</w:t>
      </w:r>
    </w:p>
    <w:p>
      <w:pPr>
        <w:pStyle w:val="Heading2"/>
      </w:pPr>
      <w:r>
        <w:t>22. Security and privacy considerations</w:t>
      </w:r>
    </w:p>
    <w:p>
      <w:pPr>
        <w:pStyle w:val="ListBullet"/>
      </w:pPr>
      <w:r>
        <w:t>Keep API keys in local environment configuration and exclude .env from GitHub.</w:t>
      </w:r>
    </w:p>
    <w:p>
      <w:pPr>
        <w:pStyle w:val="ListBullet"/>
      </w:pPr>
      <w:r>
        <w:t>Avoid placing real user personal information in public test screenshots or sample data.</w:t>
      </w:r>
    </w:p>
    <w:p>
      <w:pPr>
        <w:pStyle w:val="ListBullet"/>
      </w:pPr>
      <w:r>
        <w:t>Validate form inputs before using them in backend logic.</w:t>
      </w:r>
    </w:p>
    <w:p>
      <w:pPr>
        <w:pStyle w:val="ListBullet"/>
      </w:pPr>
      <w:r>
        <w:t>Restrict the admin view in any deployment that stores real user records.</w:t>
      </w:r>
    </w:p>
    <w:p>
      <w:pPr>
        <w:pStyle w:val="ListBullet"/>
      </w:pPr>
      <w:r>
        <w:t>Provide clear error messages without exposing API keys or internal stack traces.</w:t>
      </w:r>
    </w:p>
    <w:p>
      <w:pPr>
        <w:pStyle w:val="Heading2"/>
      </w:pPr>
      <w:r>
        <w:t>Responsible AI considerations</w:t>
      </w:r>
    </w:p>
    <w:p>
      <w:pPr>
        <w:jc w:val="both"/>
      </w:pPr>
      <w:r>
        <w:t>AI-generated fitness and nutrition text can be incomplete or unsuitable for some users. The application should communicate that suggestions are general information, encourage safe progression, and avoid claiming guaranteed results. A qualified professional should be consulted for individual medical, injury, or dietary concerns.</w:t>
      </w:r>
    </w:p>
    <w:p>
      <w:pPr>
        <w:pStyle w:val="Heading2"/>
      </w:pPr>
      <w:r>
        <w:t>Public repository checklist</w:t>
      </w:r>
    </w:p>
    <w:p>
      <w:pPr>
        <w:pStyle w:val="ListBullet"/>
      </w:pPr>
      <w:r>
        <w:t>Confirm that secrets and private data are not included.</w:t>
      </w:r>
    </w:p>
    <w:p>
      <w:pPr>
        <w:pStyle w:val="ListBullet"/>
      </w:pPr>
      <w:r>
        <w:t>Include setup instructions and dependency information.</w:t>
      </w:r>
    </w:p>
    <w:p>
      <w:pPr>
        <w:pStyle w:val="ListBullet"/>
      </w:pPr>
      <w:r>
        <w:t>Check that all project files needed to understand the application are uploaded.</w:t>
      </w:r>
    </w:p>
    <w:p>
      <w:pPr>
        <w:pStyle w:val="ListBullet"/>
      </w:pPr>
      <w:r>
        <w:t>Test the README instructions on a clean environment if possible.</w:t>
      </w:r>
    </w:p>
    <w:p>
      <w:r>
        <w:br w:type="page"/>
      </w:r>
    </w:p>
    <w:p>
      <w:pPr>
        <w:pStyle w:val="Heading1"/>
      </w:pPr>
      <w:r>
        <w:t>CONCLUSION AND FUTURE ENHANCEMENTS</w:t>
      </w:r>
    </w:p>
    <w:p>
      <w:pPr>
        <w:pStyle w:val="Heading2"/>
      </w:pPr>
      <w:r>
        <w:t>23. Conclusion</w:t>
      </w:r>
    </w:p>
    <w:p>
      <w:pPr>
        <w:jc w:val="both"/>
      </w:pPr>
      <w:r>
        <w:t>FitBuddy demonstrates how generative AI can be integrated into a web application to support personalized fitness planning. Its intended features include weekly workout generation, nutrition or recovery tips, feedback-based updates, persistent database storage, and an admin-facing overview. FastAPI manages requests, Jinja2 renders the interface, Gemini provides AI-generated text, and SQLite with SQLAlchemy stores the records.</w:t>
      </w:r>
    </w:p>
    <w:p>
      <w:pPr>
        <w:pStyle w:val="Heading2"/>
      </w:pPr>
      <w:r>
        <w:t>Possible future enhancements</w:t>
      </w:r>
    </w:p>
    <w:p>
      <w:pPr>
        <w:pStyle w:val="ListBullet"/>
      </w:pPr>
      <w:r>
        <w:t>Add user authentication and role-based authorization.</w:t>
      </w:r>
    </w:p>
    <w:p>
      <w:pPr>
        <w:pStyle w:val="ListBullet"/>
      </w:pPr>
      <w:r>
        <w:t>Improve validation and automated testing.</w:t>
      </w:r>
    </w:p>
    <w:p>
      <w:pPr>
        <w:pStyle w:val="ListBullet"/>
      </w:pPr>
      <w:r>
        <w:t>Add progress tracking and plan history.</w:t>
      </w:r>
    </w:p>
    <w:p>
      <w:pPr>
        <w:pStyle w:val="ListBullet"/>
      </w:pPr>
      <w:r>
        <w:t>Improve accessibility and multilingual interface support.</w:t>
      </w:r>
    </w:p>
    <w:p>
      <w:pPr>
        <w:pStyle w:val="ListBullet"/>
      </w:pPr>
      <w:r>
        <w:t>Add structured output validation and safer fallback responses.</w:t>
      </w:r>
    </w:p>
    <w:p>
      <w:pPr>
        <w:pStyle w:val="ListBullet"/>
      </w:pPr>
      <w:r>
        <w:t>Consider a managed database and deployment platform for larger usage.</w:t>
      </w:r>
    </w:p>
    <w:p>
      <w:pPr>
        <w:pStyle w:val="Heading2"/>
      </w:pPr>
      <w:r>
        <w:t>Final note</w:t>
      </w:r>
    </w:p>
    <w:p>
      <w:pPr>
        <w:jc w:val="both"/>
      </w:pPr>
      <w:r>
        <w:t>The project should be considered complete for submission only after the code, dependencies, API configuration instructions, test evidence, and public repository link have been checked.</w:t>
      </w:r>
    </w:p>
    <w:p>
      <w:r>
        <w:br w:type="page"/>
      </w:r>
    </w:p>
    <w:p>
      <w:pPr>
        <w:pStyle w:val="Heading1"/>
      </w:pPr>
      <w:r>
        <w:t>REFERENCES AND SUBMISSION CHECKLIST</w:t>
      </w:r>
    </w:p>
    <w:p>
      <w:pPr>
        <w:pStyle w:val="Heading2"/>
      </w:pPr>
      <w:r>
        <w:t>24. References</w:t>
      </w:r>
    </w:p>
    <w:p>
      <w:pPr>
        <w:pStyle w:val="ListBullet"/>
      </w:pPr>
      <w:r>
        <w:t>FastAPI documentation: https://fastapi.tiangolo.com/</w:t>
      </w:r>
    </w:p>
    <w:p>
      <w:pPr>
        <w:pStyle w:val="ListBullet"/>
      </w:pPr>
      <w:r>
        <w:t>Google AI / Gemini documentation: https://ai.google.dev/</w:t>
      </w:r>
    </w:p>
    <w:p>
      <w:pPr>
        <w:pStyle w:val="ListBullet"/>
      </w:pPr>
      <w:r>
        <w:t>Python documentation: https://docs.python.org/3/</w:t>
      </w:r>
    </w:p>
    <w:p>
      <w:pPr>
        <w:pStyle w:val="ListBullet"/>
      </w:pPr>
      <w:r>
        <w:t>SQLAlchemy documentation: https://docs.sqlalchemy.org/</w:t>
      </w:r>
    </w:p>
    <w:p>
      <w:pPr>
        <w:pStyle w:val="ListBullet"/>
      </w:pPr>
      <w:r>
        <w:t>Uvicorn documentation: https://www.uvicorn.org/</w:t>
      </w:r>
    </w:p>
    <w:p>
      <w:pPr>
        <w:pStyle w:val="ListBullet"/>
      </w:pPr>
      <w:r>
        <w:t>Jinja documentation: https://jinja.palletsprojects.com/</w:t>
      </w:r>
    </w:p>
    <w:p>
      <w:pPr>
        <w:pStyle w:val="ListBullet"/>
      </w:pPr>
      <w:r>
        <w:t>Git documentation: https://git-scm.com/doc</w:t>
      </w:r>
    </w:p>
    <w:p>
      <w:pPr>
        <w:jc w:val="both"/>
      </w:pPr>
      <w:r>
        <w:t>The project details and feature descriptions in this report are based on the supplied “FitBuddy – AI Fitness Plan Generator using Gemini Models” document. The phase-wise submission structure follows the supplied reference image.</w:t>
      </w:r>
    </w:p>
    <w:p>
      <w:pPr>
        <w:pStyle w:val="Heading2"/>
      </w:pPr>
      <w:r>
        <w:t>25. Final submission checklist</w:t>
      </w:r>
    </w:p>
    <w:p>
      <w:pPr>
        <w:pStyle w:val="ListBullet"/>
      </w:pPr>
      <w:r>
        <w:t>Brainstorming &amp; Ideation phase documented.</w:t>
      </w:r>
    </w:p>
    <w:p>
      <w:pPr>
        <w:pStyle w:val="ListBullet"/>
      </w:pPr>
      <w:r>
        <w:t>Requirement Analysis phase documented.</w:t>
      </w:r>
    </w:p>
    <w:p>
      <w:pPr>
        <w:pStyle w:val="ListBullet"/>
      </w:pPr>
      <w:r>
        <w:t>Project Design phase documented.</w:t>
      </w:r>
    </w:p>
    <w:p>
      <w:pPr>
        <w:pStyle w:val="ListBullet"/>
      </w:pPr>
      <w:r>
        <w:t>Project Planning phase documented.</w:t>
      </w:r>
    </w:p>
    <w:p>
      <w:pPr>
        <w:pStyle w:val="ListBullet"/>
      </w:pPr>
      <w:r>
        <w:t>Project Development phase documented.</w:t>
      </w:r>
    </w:p>
    <w:p>
      <w:pPr>
        <w:pStyle w:val="ListBullet"/>
      </w:pPr>
      <w:r>
        <w:t>Project Testing phase documented with real results to be filled in.</w:t>
      </w:r>
    </w:p>
    <w:p>
      <w:pPr>
        <w:pStyle w:val="ListBullet"/>
      </w:pPr>
      <w:r>
        <w:t>Project Documentation phase completed.</w:t>
      </w:r>
    </w:p>
    <w:p>
      <w:pPr>
        <w:pStyle w:val="ListBullet"/>
      </w:pPr>
      <w:r>
        <w:t>Project Demonstration phase prepared with real screenshots.</w:t>
      </w:r>
    </w:p>
    <w:p>
      <w:pPr>
        <w:pStyle w:val="ListBullet"/>
      </w:pPr>
      <w:r>
        <w:t>All required files uploaded to GitHub.</w:t>
      </w:r>
    </w:p>
    <w:p>
      <w:pPr>
        <w:pStyle w:val="ListBullet"/>
      </w:pPr>
      <w:r>
        <w:t>Repository visibility set to Public and the actual URL copied into the submission form.</w:t>
      </w:r>
    </w:p>
    <w:p/>
    <w:p>
      <w:pPr>
        <w:jc w:val="both"/>
      </w:pPr>
      <w:r>
        <w:t>GitHub Repository URL: ______________________________________________</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FITBUDDY | AI FITNESS PLAN GENERATOR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